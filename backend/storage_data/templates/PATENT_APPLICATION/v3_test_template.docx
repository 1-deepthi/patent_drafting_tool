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rPr>
          <w:b/>
        </w:rPr>
        <w:t>{{ WATERMARK_TEXT }}</w:t>
      </w:r>
    </w:p>
    <w:p>
      <w:pPr>
        <w:pStyle w:val="Heading1"/>
      </w:pPr>
      <w:r>
        <w:t>Abstract</w:t>
      </w:r>
    </w:p>
    <w:p>
      <w:r>
        <w:t>{{ ABSTRACT }}</w:t>
      </w:r>
    </w:p>
    <w:p>
      <w:pPr>
        <w:pStyle w:val="Heading1"/>
      </w:pPr>
      <w:r>
        <w:t>Background</w:t>
      </w:r>
    </w:p>
    <w:p>
      <w:r>
        <w:t>{{ BACKGROUND }}</w:t>
      </w:r>
    </w:p>
    <w:p>
      <w:pPr>
        <w:pStyle w:val="Heading1"/>
      </w:pPr>
      <w:r>
        <w:t>Summary</w:t>
      </w:r>
    </w:p>
    <w:p>
      <w:r>
        <w:t>{{ SUMMARY }}</w:t>
      </w:r>
    </w:p>
    <w:p>
      <w:pPr>
        <w:pStyle w:val="Heading1"/>
      </w:pPr>
      <w:r>
        <w:t>Detailed Description</w:t>
      </w:r>
    </w:p>
    <w:p>
      <w:r>
        <w:t>{{ DESCRIPTION }}</w:t>
      </w:r>
    </w:p>
    <w:p>
      <w:pPr>
        <w:pStyle w:val="Heading1"/>
      </w:pPr>
      <w:r>
        <w:t>Claims</w:t>
      </w:r>
    </w:p>
    <w:p>
      <w:r>
        <w:t>{{ CLAIMS }}</w:t>
      </w:r>
    </w:p>
    <w:p>
      <w:r>
        <w:t>Filed on behalf of the applicant — Official Letterhead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